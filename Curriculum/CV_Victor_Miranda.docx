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63857"/>
          <w:sz w:val="43"/>
        </w:rPr>
        <w:t>Víctor Miranda</w:t>
      </w:r>
    </w:p>
    <w:p>
      <w:pPr>
        <w:spacing w:after="80"/>
        <w:jc w:val="center"/>
      </w:pPr>
      <w:r>
        <w:rPr>
          <w:rFonts w:ascii="Arial" w:hAnsi="Arial"/>
          <w:b/>
          <w:color w:val="215D82"/>
          <w:sz w:val="21"/>
        </w:rPr>
        <w:t>Senior Data Engineer | ETL | Azure Databricks | Spark | Hadoop | SQL | Power BI</w:t>
      </w:r>
    </w:p>
    <w:p>
      <w:pPr>
        <w:spacing w:after="30"/>
        <w:jc w:val="center"/>
      </w:pPr>
      <w:r>
        <w:rPr>
          <w:color w:val="1E1E1E"/>
          <w:sz w:val="18"/>
        </w:rPr>
        <w:t>+56 9 88915080</w:t>
      </w:r>
      <w:r>
        <w:rPr>
          <w:color w:val="1E1E1E"/>
          <w:sz w:val="18"/>
        </w:rPr>
        <w:t xml:space="preserve">  |  </w:t>
      </w:r>
      <w:r>
        <w:rPr>
          <w:color w:val="1E1E1E"/>
          <w:sz w:val="18"/>
        </w:rPr>
        <w:t>vitoco888@gmail.com</w:t>
      </w:r>
      <w:r>
        <w:rPr>
          <w:color w:val="1E1E1E"/>
          <w:sz w:val="18"/>
        </w:rPr>
        <w:t xml:space="preserve">  |  </w:t>
      </w:r>
      <w:r>
        <w:rPr>
          <w:color w:val="1E1E1E"/>
          <w:sz w:val="18"/>
        </w:rPr>
        <w:t>Santiago, Chile</w:t>
      </w:r>
    </w:p>
    <w:p>
      <w:pPr>
        <w:spacing w:after="100"/>
        <w:jc w:val="center"/>
        <w:pBdr>
          <w:bottom w:val="single" w:sz="10" w:space="3" w:color="9FBAD0"/>
        </w:pBdr>
      </w:pPr>
      <w:hyperlink r:id="rId9">
        <w:r>
          <w:rPr>
            <w:color w:val="215E82"/>
            <w:u w:val="single"/>
            <w:rFonts w:ascii="Arial" w:hAnsi="Arial"/>
            <w:sz w:val="18"/>
          </w:rPr>
          <w:t>linkedin.com/in/vitoco</w:t>
        </w:r>
      </w:hyperlink>
      <w:r>
        <w:rPr>
          <w:color w:val="5A5A5A"/>
          <w:sz w:val="18"/>
        </w:rPr>
        <w:t xml:space="preserve">  |  </w:t>
      </w:r>
      <w:hyperlink r:id="rId10">
        <w:r>
          <w:rPr>
            <w:color w:val="215E82"/>
            <w:u w:val="single"/>
            <w:rFonts w:ascii="Arial" w:hAnsi="Arial"/>
            <w:sz w:val="18"/>
          </w:rPr>
          <w:t>github.com/vitoco888/portafolio-data-analytics-power-bi</w:t>
        </w:r>
      </w:hyperlink>
    </w:p>
    <w:p>
      <w:pPr>
        <w:pStyle w:val="CVSection"/>
        <w:pBdr>
          <w:bottom w:val="single" w:sz="8" w:space="1" w:color="9FBAD0"/>
        </w:pBdr>
      </w:pPr>
      <w:r>
        <w:t>PERFIL PROFESIONAL</w:t>
      </w:r>
    </w:p>
    <w:p>
      <w:pPr>
        <w:spacing w:after="60"/>
      </w:pPr>
      <w:r>
        <w:rPr>
          <w:b/>
        </w:rPr>
        <w:t xml:space="preserve">Senior Data Engineer e Ingeniero en Ejecución Informático, </w:t>
      </w:r>
      <w:r>
        <w:t>con sólida trayectoria en Ingeniería de Datos, ETL, Data Warehouse, Big Data e integración de información, principalmente en la industria bancaria y financiera.</w:t>
      </w:r>
    </w:p>
    <w:p>
      <w:pPr>
        <w:spacing w:after="60"/>
      </w:pPr>
      <w:r>
        <w:t>Experiencia en diseño y desarrollo de pipelines de datos, automatización de procesos batch, integración de múltiples fuentes y procesamiento de grandes volúmenes de información utilizando Azure Databricks, Python, Spark, Scala, Hadoop, Hive y SQL.</w:t>
      </w:r>
    </w:p>
    <w:p>
      <w:pPr>
        <w:spacing w:after="60"/>
      </w:pPr>
      <w:r>
        <w:t>Participación en proyectos regulatorios, auditoría, calidad de datos, Data Warehouse y Business Intelligence para Banco Santander, Banco de Chile, BICE y Transbank.</w:t>
      </w:r>
    </w:p>
    <w:p>
      <w:pPr>
        <w:pStyle w:val="CVSection"/>
        <w:pBdr>
          <w:bottom w:val="single" w:sz="8" w:space="1" w:color="9FBAD0"/>
        </w:pBdr>
      </w:pPr>
      <w:r>
        <w:t>HABILIDADES TÉCNICAS</w:t>
      </w:r>
    </w:p>
    <w:p>
      <w:pPr>
        <w:spacing w:after="22"/>
      </w:pPr>
      <w:r>
        <w:rPr>
          <w:b/>
          <w:color w:val="163857"/>
          <w:sz w:val="17"/>
        </w:rPr>
        <w:t xml:space="preserve">Data Engineering: </w:t>
      </w:r>
      <w:r>
        <w:rPr>
          <w:sz w:val="17"/>
        </w:rPr>
        <w:t>Python, SQL, Spark, Scala, Hadoop, Hive, ETL/ELT</w:t>
      </w:r>
    </w:p>
    <w:p>
      <w:pPr>
        <w:spacing w:after="22"/>
      </w:pPr>
      <w:r>
        <w:rPr>
          <w:b/>
          <w:color w:val="163857"/>
          <w:sz w:val="17"/>
        </w:rPr>
        <w:t xml:space="preserve">Cloud &amp; Big Data: </w:t>
      </w:r>
      <w:r>
        <w:rPr>
          <w:sz w:val="17"/>
        </w:rPr>
        <w:t>Azure Databricks, Data Lake, HDFS</w:t>
      </w:r>
    </w:p>
    <w:p>
      <w:pPr>
        <w:spacing w:after="22"/>
      </w:pPr>
      <w:r>
        <w:rPr>
          <w:b/>
          <w:color w:val="163857"/>
          <w:sz w:val="17"/>
        </w:rPr>
        <w:t xml:space="preserve">Bases de Datos: </w:t>
      </w:r>
      <w:r>
        <w:rPr>
          <w:sz w:val="17"/>
        </w:rPr>
        <w:t>SQL Server, Oracle, DB2, Sybase, Informix, Netezza</w:t>
      </w:r>
    </w:p>
    <w:p>
      <w:pPr>
        <w:spacing w:after="22"/>
      </w:pPr>
      <w:r>
        <w:rPr>
          <w:b/>
          <w:color w:val="163857"/>
          <w:sz w:val="17"/>
        </w:rPr>
        <w:t xml:space="preserve">Integración y Batch: </w:t>
      </w:r>
      <w:r>
        <w:rPr>
          <w:sz w:val="17"/>
        </w:rPr>
        <w:t>SSIS, DataStage, Control-M, Shell Script, Linux</w:t>
      </w:r>
    </w:p>
    <w:p>
      <w:pPr>
        <w:spacing w:after="22"/>
      </w:pPr>
      <w:r>
        <w:rPr>
          <w:b/>
          <w:color w:val="163857"/>
          <w:sz w:val="17"/>
        </w:rPr>
        <w:t xml:space="preserve">BI &amp; Analytics: </w:t>
      </w:r>
      <w:r>
        <w:rPr>
          <w:sz w:val="17"/>
        </w:rPr>
        <w:t>Power BI, DAX, Data Warehouse, Reporting Regulatorio</w:t>
      </w:r>
    </w:p>
    <w:p>
      <w:pPr>
        <w:spacing w:after="22"/>
      </w:pPr>
      <w:r>
        <w:rPr>
          <w:b/>
          <w:color w:val="163857"/>
          <w:sz w:val="17"/>
        </w:rPr>
        <w:t xml:space="preserve">Herramientas y Métodos: </w:t>
      </w:r>
      <w:r>
        <w:rPr>
          <w:sz w:val="17"/>
        </w:rPr>
        <w:t>GitHub, GitLab, Jira, ServiceNow, Scrum</w:t>
      </w:r>
    </w:p>
    <w:p>
      <w:pPr>
        <w:pStyle w:val="CVSection"/>
        <w:pBdr>
          <w:bottom w:val="single" w:sz="8" w:space="1" w:color="9FBAD0"/>
        </w:pBdr>
      </w:pPr>
      <w:r>
        <w:t>EXPERIENCIA PROFESIONAL</w:t>
      </w:r>
    </w:p>
    <w:p>
      <w:pPr>
        <w:pStyle w:val="CVJobCompany"/>
      </w:pPr>
      <w:r>
        <w:t>Qintess Chile - Factoring Security (BICE)</w:t>
      </w:r>
    </w:p>
    <w:p>
      <w:pPr>
        <w:pStyle w:val="CVJobTitle"/>
      </w:pPr>
      <w:r>
        <w:t>Senior Data Engineer | Jul 2025 - Ene 2026</w:t>
      </w:r>
    </w:p>
    <w:p>
      <w:pPr>
        <w:pStyle w:val="CVBullet"/>
      </w:pPr>
      <w:r>
        <w:t>• Desarrollo y mantención de procesos ETL utilizando SSIS y SQL Server.</w:t>
      </w:r>
    </w:p>
    <w:p>
      <w:pPr>
        <w:pStyle w:val="CVBullet"/>
      </w:pPr>
      <w:r>
        <w:t>• Implementación de cargas desde archivos FTP (.txt) hacia tablas de base de datos.</w:t>
      </w:r>
    </w:p>
    <w:p>
      <w:pPr>
        <w:pStyle w:val="CVBullet"/>
      </w:pPr>
      <w:r>
        <w:t>• Automatización y calendarización de procesos mediante Control-M.</w:t>
      </w:r>
    </w:p>
    <w:p>
      <w:pPr>
        <w:pStyle w:val="CVBullet"/>
      </w:pPr>
      <w:r>
        <w:t>• Gestión de procesos en ambientes DEV, QA/Staging y PROD.</w:t>
      </w:r>
    </w:p>
    <w:p>
      <w:pPr>
        <w:pStyle w:val="CVBullet"/>
      </w:pPr>
      <w:r>
        <w:t>• Control de versiones con GitHub, documentación técnica, pruebas y apoyo a puesta en producción.</w:t>
      </w:r>
    </w:p>
    <w:p>
      <w:pPr>
        <w:pStyle w:val="CVJobCompany"/>
      </w:pPr>
      <w:r>
        <w:t>Qintess Chile - Banco Santander</w:t>
      </w:r>
    </w:p>
    <w:p>
      <w:pPr>
        <w:pStyle w:val="CVJobTitle"/>
      </w:pPr>
      <w:r>
        <w:t>Senior Data Engineer | Jul 2022 - Feb 2023 / May 2023 - Jul 2025</w:t>
      </w:r>
    </w:p>
    <w:p>
      <w:pPr>
        <w:pStyle w:val="CVBullet"/>
      </w:pPr>
      <w:r>
        <w:t>• Desarrollo y mantención de pipelines batch sobre ecosistemas Big Data.</w:t>
      </w:r>
    </w:p>
    <w:p>
      <w:pPr>
        <w:pStyle w:val="CVBullet"/>
      </w:pPr>
      <w:r>
        <w:t>• Diseño y desarrollo de procesos de ingeniería de datos con Azure Databricks, Python, Spark y Scala.</w:t>
      </w:r>
    </w:p>
    <w:p>
      <w:pPr>
        <w:pStyle w:val="CVBullet"/>
      </w:pPr>
      <w:r>
        <w:t>• Procesamiento, transformación y explotación de información desde Data Lake mediante Hive y Hadoop.</w:t>
      </w:r>
    </w:p>
    <w:p>
      <w:pPr>
        <w:pStyle w:val="CVBullet"/>
      </w:pPr>
      <w:r>
        <w:t>• Optimización de procesos ETL/ELT para grandes volúmenes de datos y generación de datasets analíticos.</w:t>
      </w:r>
    </w:p>
    <w:p>
      <w:pPr>
        <w:pStyle w:val="CVBullet"/>
      </w:pPr>
      <w:r>
        <w:t>• Participación en iniciativas regulatorias CMF, auditorías y control de calidad de datos.</w:t>
      </w:r>
    </w:p>
    <w:p>
      <w:pPr>
        <w:pStyle w:val="CVBullet"/>
      </w:pPr>
      <w:r>
        <w:t>• Desarrollo de dashboards e indicadores de gestión con Power BI para áreas financieras y de negocio.</w:t>
      </w:r>
    </w:p>
    <w:p>
      <w:r>
        <w:br w:type="page"/>
      </w:r>
    </w:p>
    <w:p>
      <w:pPr>
        <w:spacing w:after="0"/>
        <w:jc w:val="left"/>
      </w:pPr>
      <w:r>
        <w:rPr>
          <w:rFonts w:ascii="Arial" w:hAnsi="Arial"/>
          <w:b/>
          <w:color w:val="163857"/>
          <w:sz w:val="27"/>
        </w:rPr>
        <w:t>Víctor Miranda</w:t>
      </w:r>
    </w:p>
    <w:p>
      <w:pPr>
        <w:spacing w:after="80"/>
        <w:pBdr>
          <w:bottom w:val="single" w:sz="8" w:space="2" w:color="9FBAD0"/>
        </w:pBdr>
      </w:pPr>
      <w:r>
        <w:rPr>
          <w:rFonts w:ascii="Arial" w:hAnsi="Arial"/>
          <w:b/>
          <w:color w:val="215D82"/>
          <w:sz w:val="17"/>
        </w:rPr>
        <w:t>Senior Data Engineer | ETL | Azure Databricks | Spark | Hadoop | SQL | Power BI</w:t>
      </w:r>
    </w:p>
    <w:p>
      <w:pPr>
        <w:pStyle w:val="CVSection"/>
        <w:pBdr>
          <w:bottom w:val="single" w:sz="8" w:space="1" w:color="9FBAD0"/>
        </w:pBdr>
      </w:pPr>
      <w:r>
        <w:t>EXPERIENCIA PROFESIONAL - CONTINUACIÓN</w:t>
      </w:r>
    </w:p>
    <w:p>
      <w:pPr>
        <w:pStyle w:val="CVJobCompany"/>
      </w:pPr>
      <w:r>
        <w:t>BC Tecnología - SMU</w:t>
      </w:r>
    </w:p>
    <w:p>
      <w:pPr>
        <w:pStyle w:val="CVJobTitle"/>
      </w:pPr>
      <w:r>
        <w:t>Data Analyst | Nov 2021 - Jul 2022</w:t>
      </w:r>
    </w:p>
    <w:p>
      <w:pPr>
        <w:pStyle w:val="CVBullet"/>
      </w:pPr>
      <w:r>
        <w:t>• Desarrollo y automatización de procesos de datos orientados a la mejora de procesos.</w:t>
      </w:r>
    </w:p>
    <w:p>
      <w:pPr>
        <w:pStyle w:val="CVBullet"/>
      </w:pPr>
      <w:r>
        <w:t>• Construcción y mantención de procesos ETL utilizando DataStage 11.5.</w:t>
      </w:r>
    </w:p>
    <w:p>
      <w:pPr>
        <w:pStyle w:val="CVBullet"/>
      </w:pPr>
      <w:r>
        <w:t>• Procesamiento de información mediante Netezza y SQL.</w:t>
      </w:r>
    </w:p>
    <w:p>
      <w:pPr>
        <w:pStyle w:val="CVBullet"/>
      </w:pPr>
      <w:r>
        <w:t>• Automatización y calendarización de procesos mediante Control-M.</w:t>
      </w:r>
    </w:p>
    <w:p>
      <w:pPr>
        <w:pStyle w:val="CVJobCompany"/>
      </w:pPr>
      <w:r>
        <w:t>NTT Data - Telefónica Chile</w:t>
      </w:r>
    </w:p>
    <w:p>
      <w:pPr>
        <w:pStyle w:val="CVJobTitle"/>
      </w:pPr>
      <w:r>
        <w:t>Data Engineer | Dic 2020 - Nov 2021</w:t>
      </w:r>
    </w:p>
    <w:p>
      <w:pPr>
        <w:pStyle w:val="CVBullet"/>
      </w:pPr>
      <w:r>
        <w:t>• Integración de datos Oracle hacia HDFS utilizando Spark y Scala.</w:t>
      </w:r>
    </w:p>
    <w:p>
      <w:pPr>
        <w:pStyle w:val="CVBullet"/>
      </w:pPr>
      <w:r>
        <w:t>• Procesamiento y transformación de datos en ambientes Big Data.</w:t>
      </w:r>
    </w:p>
    <w:p>
      <w:pPr>
        <w:pStyle w:val="CVJobCompany"/>
        <w:spacing w:before="120"/>
      </w:pPr>
      <w:r>
        <w:t>EXPERIENCIA ADICIONAL RELEVANTE</w:t>
      </w:r>
    </w:p>
    <w:p>
      <w:pPr>
        <w:spacing w:after="60"/>
      </w:pPr>
      <w:r>
        <w:t>Amplia participación en proyectos de banca y entornos corporativos orientados a Data Warehouse, ETL, Business Intelligence y automatización batch para Banco de Chile, Banco Itaú, Transbank y otras instituciones financieras.</w:t>
      </w:r>
    </w:p>
    <w:p>
      <w:pPr>
        <w:pStyle w:val="CVSection"/>
        <w:pBdr>
          <w:bottom w:val="single" w:sz="8" w:space="1" w:color="9FBAD0"/>
        </w:pBdr>
      </w:pPr>
      <w:r>
        <w:t>PROYECTOS DESTACADOS</w:t>
      </w:r>
    </w:p>
    <w:p>
      <w:pPr>
        <w:pStyle w:val="CVJobCompany"/>
      </w:pPr>
      <w:r>
        <w:t>Dashboard Comercial para PYMEs | Power BI</w:t>
      </w:r>
    </w:p>
    <w:p>
      <w:pPr>
        <w:spacing w:after="40"/>
      </w:pPr>
      <w:r>
        <w:t>Proyecto de Business Intelligence orientado al análisis de ventas, rentabilidad, clientes, canales y regiones. Incluye modelamiento de datos, métricas DAX, visualizaciones interactivas, documentación técnica y archivo PBIX.</w:t>
      </w:r>
    </w:p>
    <w:p>
      <w:r>
        <w:rPr>
          <w:b/>
          <w:color w:val="163857"/>
          <w:sz w:val="18"/>
        </w:rPr>
        <w:t xml:space="preserve">Repositorio: </w:t>
      </w:r>
      <w:hyperlink r:id="rId11">
        <w:r>
          <w:rPr>
            <w:color w:val="215E82"/>
            <w:u w:val="single"/>
            <w:rFonts w:ascii="Arial" w:hAnsi="Arial"/>
            <w:sz w:val="18"/>
          </w:rPr>
          <w:t>github.com/vitoco888/dashboard-comercial-pymes-power-bi</w:t>
        </w:r>
      </w:hyperlink>
    </w:p>
    <w:p>
      <w:pPr>
        <w:pStyle w:val="CVSection"/>
        <w:pBdr>
          <w:bottom w:val="single" w:sz="8" w:space="1" w:color="9FBAD0"/>
        </w:pBdr>
      </w:pPr>
      <w:r>
        <w:t>FORMACIÓN Y CURSOS</w:t>
      </w:r>
    </w:p>
    <w:p>
      <w:pPr>
        <w:pStyle w:val="CVJobCompany"/>
      </w:pPr>
      <w:r>
        <w:t>Ingeniero en Ejecución Informático</w:t>
      </w:r>
    </w:p>
    <w:p>
      <w:pPr>
        <w:spacing w:after="60"/>
      </w:pPr>
      <w:r>
        <w:t>Instituto Profesional Alemán de Valparaíso - supervisado por Universidad Técnica Federico Santa María</w:t>
      </w:r>
    </w:p>
    <w:p>
      <w:pPr>
        <w:pStyle w:val="CVBullet"/>
      </w:pPr>
      <w:r>
        <w:t>• Curso de Python - Universidad de Chile (FEN), 2022</w:t>
      </w:r>
    </w:p>
    <w:p>
      <w:pPr>
        <w:pStyle w:val="CVBullet"/>
      </w:pPr>
      <w:r>
        <w:t>• Hadoop &amp; Spark - Udemy, 2020</w:t>
      </w:r>
    </w:p>
    <w:p>
      <w:pPr>
        <w:pStyle w:val="CVBullet"/>
      </w:pPr>
      <w:r>
        <w:t>• Introduction to Big Data - Coursera, 2019</w:t>
      </w:r>
    </w:p>
    <w:p>
      <w:pPr>
        <w:pStyle w:val="CVBullet"/>
      </w:pPr>
      <w:r>
        <w:t>• Diplomado Scrum Master y Product Owner - Netec, 2018</w:t>
      </w:r>
    </w:p>
    <w:p>
      <w:pPr>
        <w:pStyle w:val="CVBullet"/>
      </w:pPr>
      <w:r>
        <w:t>• Preparación Azure Data Engineer DP-203</w:t>
      </w:r>
    </w:p>
    <w:sectPr w:rsidR="00FC693F" w:rsidRPr="0006063C" w:rsidSect="00034616">
      <w:footerReference w:type="default" r:id="rId12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5"/>
      </w:rPr>
      <w:t>Víctor Miranda | Senior Data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Arial" w:hAnsi="Arial"/>
      <w:color w:val="1E1E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40" w:after="80"/>
    </w:pPr>
    <w:rPr>
      <w:rFonts w:ascii="Arial" w:hAnsi="Arial"/>
      <w:b/>
      <w:color w:val="163857"/>
      <w:sz w:val="21"/>
    </w:rPr>
  </w:style>
  <w:style w:type="paragraph" w:customStyle="1" w:styleId="CVJobCompany">
    <w:name w:val="CV Job Company"/>
    <w:pPr>
      <w:keepNext/>
      <w:spacing w:before="90" w:after="0"/>
    </w:pPr>
    <w:rPr>
      <w:rFonts w:ascii="Arial" w:hAnsi="Arial"/>
      <w:b/>
      <w:color w:val="1E1E1E"/>
      <w:sz w:val="19"/>
    </w:rPr>
  </w:style>
  <w:style w:type="paragraph" w:customStyle="1" w:styleId="CVJobTitle">
    <w:name w:val="CV Job Title"/>
    <w:pPr>
      <w:keepNext/>
      <w:spacing w:after="48"/>
    </w:pPr>
    <w:rPr>
      <w:rFonts w:ascii="Arial" w:hAnsi="Arial"/>
      <w:b/>
      <w:color w:val="163857"/>
      <w:sz w:val="18"/>
    </w:rPr>
  </w:style>
  <w:style w:type="paragraph" w:customStyle="1" w:styleId="CVBullet">
    <w:name w:val="CV Bullet"/>
    <w:pPr>
      <w:spacing w:after="24" w:line="240" w:lineRule="auto"/>
      <w:ind w:left="215" w:hanging="147"/>
    </w:pPr>
    <w:rPr>
      <w:rFonts w:ascii="Arial" w:hAnsi="Arial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toco/" TargetMode="External"/><Relationship Id="rId10" Type="http://schemas.openxmlformats.org/officeDocument/2006/relationships/hyperlink" Target="https://github.com/vitoco888/portafolio-data-analytics-power-bi" TargetMode="External"/><Relationship Id="rId11" Type="http://schemas.openxmlformats.org/officeDocument/2006/relationships/hyperlink" Target="https://github.com/vitoco888/dashboard-comercial-pymes-power-bi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Víctor Miranda - Senior Data Engineer</dc:title>
  <dc:subject>Currículum Vitae optimizado para roles Senior Data Engineer</dc:subject>
  <dc:creator>Víctor Miranda</dc:creator>
  <cp:keywords>Senior Data Engineer, ETL, Azure Databricks, Spark, Hadoop, SQL, Power BI, Data Warehouse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